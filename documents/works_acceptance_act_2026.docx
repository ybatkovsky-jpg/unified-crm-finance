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АКТ № ______ выполненных работ (оказанных услуг)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по Договору возмездного оказания услуг № ______ от «___» ____________ 20__ г.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«___» ____________ 20__ г.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ООО «Про Мебель», именуемое в дальнейшем «Исполнитель», в лице генерального директора Батьковского Юрия Сергеевича, действующего на основании Устава, с одной стороны, и ____________________________________________________________________________, именуемый(ая) в дальнейшем «Заказчик», с другой стороны, составили настоящий Акт о нижеследующем: Исполнителем оказаны, а Заказчиком приняты следующие Услуги по сборке и установке (монтажу) мебели по адресу: ____________________________________________.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№ п/п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Наименование работ (услуг)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Ед. изм.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Кол-во</w:t>
            </w:r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Цена, руб.</w:t>
            </w:r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Сумма, руб.</w:t>
            </w:r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1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Сборка и установка (монтаж) кухонного гарнитура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3</w:t>
            </w:r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865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327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ИТОГО:</w:t>
            </w:r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03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298"/>
            <w:vAlign w:val="center"/>
          </w:tcPr>
          <w:p>
            <w:pPr>
              <w:spacing w:after="40"/>
            </w:pPr>
            <w:r/>
          </w:p>
        </w:tc>
      </w:tr>
    </w:tbl>
    <w:p>
      <w:pPr>
        <w:spacing w:after="120" w:before="12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Всего оказано услуг на сумму: ______________ (____________________________________) рублей __ копеек, НДС не облагается / в том числе НДС (нужное указать).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Услуги оказаны в полном объёме и в срок, установленный Договором, с надлежащим качеством. Заказчик претензий по объёму, качеству и срокам оказания услуг не имеет.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Настоящий Акт составлен в двух экземплярах, имеющих равную юридическую силу, по одному для каждой из Сторон.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Услуги оказал (Исполнитель)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Услуги принял (Заказчик)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 ООО «Про Мебель»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20__ г.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20__ г.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