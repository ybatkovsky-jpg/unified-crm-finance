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АКТ № {{Doc.actWorks.number}} выполненных работ (оказанных услуг)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по Договору возмездного оказания услуг № {{Doc.serviceContract.number}} от {{Doc.serviceContract.date}}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{{Doc.actWorks.date}}</w:t>
            </w:r>
          </w:p>
        </w:tc>
      </w:tr>
    </w:tbl>
    <w:p>
      <w:pPr>
        <w:spacing w:after="40" w:before="0"/>
        <w:jc w:val="both"/>
      </w:pP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ООО «Про Мебель», именуемое в дальнейшем «Исполнитель», в лице генерального директора Батьковского Юрия Сергеевича, действующего на основании Устава, с одной стороны, и {{Client.fullName}}, {{Client.named}} в дальнейшем «Заказчик», с другой стороны, составили настоящий Акт о нижеследующем: Исполнителем оказаны, а Заказчиком приняты следующие Услуги по сборке и установке (монтажу) мебели по адресу: {{Order.deliveryAddress}}.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№ п/п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Наименование работ (услуг)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Ед. изм.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Кол-во</w:t>
            </w:r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Цена, руб.</w:t>
            </w:r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Сумма, руб.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Сборка и установка (монтаж) кухонного гарнитура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ИТОГО: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</w:tbl>
    <w:p>
      <w:pPr>
        <w:spacing w:after="120" w:before="1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Всего оказано услуг на сумму: ______________ (____________________________________) рублей __ копеек, НДС не облагается / в том числе НДС (нужное указать).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Услуги оказаны в полном объёме и в срок, установленный Договором, с надлежащим качеством. Заказчик претензий по объёму, качеству и срокам оказания услуг не имеет.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Настоящий Акт составлен в двух экземплярах, имеющих равную юридическую силу, по одному для каждой из Сторон.</w:t>
      </w:r>
    </w:p>
    <w:p>
      <w:pPr>
        <w:spacing w:after="40" w:before="0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Услуги оказал (Исполнитель)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Услуги принял (Заказчик)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 ООО «Про Мебель»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{{Doc.actWorks.date}}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{{Doc.actWorks.date}}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