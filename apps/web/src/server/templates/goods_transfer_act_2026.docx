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АКТ приёма-передачи Товара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к Договору купли-продажи № {{Doc.saleContract.number}} от {{Doc.saleContract.date}}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{{Doc.actAcceptance.date}}</w:t>
            </w:r>
          </w:p>
        </w:tc>
      </w:tr>
    </w:tbl>
    <w:p>
      <w:pPr>
        <w:spacing w:after="40" w:before="0"/>
        <w:jc w:val="both"/>
      </w:pP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ООО «Про Мебель», именуемое в дальнейшем «Продавец», в лице генерального директора Батьковского Юрия Сергеевича, действующего на основании Устава, с одной стороны, и {{Client.fullName}}, {{Client.named}} в дальнейшем «Покупатель», с другой стороны, составили настоящий Акт о нижеследующем.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Продавец передал, а Покупатель принял Товар (мебель по индивидуальному заказу) в количестве и ассортименте согласно Спецификации заказа (Приложение № 2 к Договору купли-продажи) и Бланку-заказу.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При передаче Товара Покупателем проверены комплектность, количество и внешний вид Товара, а также целостность упаковки. Видимые недостатки (дефекты) при передаче: не обнаружены / обнаружены (нужное подчеркнуть): _____________________________________________________________________________.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Претензий по количеству, комплектности и внешнему виду Товара на момент передачи Покупатель не имеет / имеет (нужное подчеркнуть): _____________________________________________________________________________.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Скрытые недостатки Товара, которые не могли быть обнаружены при обычной приёмке, могут быть заявлены Покупателем в течение гарантийного срока в порядке ст. 18–19 Закона о защите прав потребителей.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С момента подписания настоящего Акта к Покупателю переходят право собственности на Товар и риск случайной гибели, случайного повреждения, утраты или порчи Товара (ст. 223, 459 ГК РФ). Гарантийный срок на Товар исчисляется с даты подписания настоящего Акта.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Дополнительные отметки (повреждения упаковки при транспортировке, доукомплектация, особые условия хранения и т.п.): _____________________________________________________________________________.</w:t>
      </w:r>
    </w:p>
    <w:p>
      <w:pPr>
        <w:spacing w:after="120" w:before="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Настоящий Акт составлен в двух экземплярах, имеющих равную юридическую силу, по одному для каждой из Сторон.</w:t>
      </w:r>
    </w:p>
    <w:p>
      <w:pPr>
        <w:spacing w:after="40" w:before="0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Продавец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Юридический адрес: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 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ИНН 2700061041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КПП 270001001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ОГРН 1252700015567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р/с 40702810000000772640 в ООО «ОЗОН Банк» (г. Москва)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БИК 044525068, к/с 30101810645374525068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{{Client.reqLine1}}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{{Client.reqLine2}}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{{Client.reqLine3}}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{{Client.reqLine4}}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{{Client.reqLine5}}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{{Client.reqLine6}}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t>{{Doc.actAcceptance.date}}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